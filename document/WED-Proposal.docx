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7622" w14:textId="77777777" w:rsidR="001570FA" w:rsidRDefault="00997D6F">
      <w:pPr>
        <w:jc w:val="center"/>
      </w:pPr>
      <w:r>
        <w:rPr>
          <w:b/>
          <w:sz w:val="40"/>
        </w:rPr>
        <w:br/>
      </w:r>
      <w:r>
        <w:rPr>
          <w:b/>
          <w:sz w:val="40"/>
        </w:rPr>
        <w:br/>
        <w:t>WEBSITE PROJECT PROPOSAL</w:t>
      </w:r>
    </w:p>
    <w:p w14:paraId="24EDD00B" w14:textId="48C0889C" w:rsidR="001570FA" w:rsidRDefault="00997D6F" w:rsidP="00683BBC">
      <w:pPr>
        <w:jc w:val="center"/>
      </w:pPr>
      <w:r>
        <w:t>Subject Nam</w:t>
      </w:r>
      <w:r w:rsidR="00683BBC">
        <w:t>e: Web Development (Introduction)</w:t>
      </w:r>
    </w:p>
    <w:p w14:paraId="5252F9BB" w14:textId="53B77334" w:rsidR="001570FA" w:rsidRPr="00683BBC" w:rsidRDefault="00997D6F">
      <w:pPr>
        <w:jc w:val="center"/>
        <w:rPr>
          <w:lang w:val="en-ZA"/>
        </w:rPr>
      </w:pPr>
      <w:r w:rsidRPr="00683BBC">
        <w:rPr>
          <w:lang w:val="en-ZA"/>
        </w:rPr>
        <w:t>Subject Code:</w:t>
      </w:r>
      <w:r w:rsidR="00683BBC" w:rsidRPr="00683BBC">
        <w:t xml:space="preserve"> </w:t>
      </w:r>
      <w:r w:rsidR="00683BBC" w:rsidRPr="00683BBC">
        <w:rPr>
          <w:lang w:val="en-ZA"/>
        </w:rPr>
        <w:t>WEDE5020</w:t>
      </w:r>
    </w:p>
    <w:p w14:paraId="54435C90" w14:textId="68FB9449" w:rsidR="001570FA" w:rsidRDefault="00997D6F">
      <w:pPr>
        <w:jc w:val="center"/>
      </w:pPr>
      <w:r>
        <w:t xml:space="preserve">Full Name: </w:t>
      </w:r>
      <w:r w:rsidR="00683BBC">
        <w:t>Muhammad Baiyant</w:t>
      </w:r>
    </w:p>
    <w:p w14:paraId="3742F427" w14:textId="2B6457B7" w:rsidR="001570FA" w:rsidRDefault="00997D6F">
      <w:pPr>
        <w:jc w:val="center"/>
      </w:pPr>
      <w:r>
        <w:t xml:space="preserve">Student Number: </w:t>
      </w:r>
      <w:r w:rsidR="00683BBC">
        <w:t>ST10515946</w:t>
      </w:r>
    </w:p>
    <w:p w14:paraId="1E9D4EF7" w14:textId="213CCD3D" w:rsidR="001570FA" w:rsidRDefault="00997D6F">
      <w:pPr>
        <w:jc w:val="center"/>
      </w:pPr>
      <w:r>
        <w:t xml:space="preserve">Group: </w:t>
      </w:r>
      <w:r w:rsidR="00683BBC">
        <w:t>2</w:t>
      </w:r>
    </w:p>
    <w:p w14:paraId="13EB288F" w14:textId="0D49914B" w:rsidR="001570FA" w:rsidRDefault="00997D6F">
      <w:pPr>
        <w:jc w:val="center"/>
      </w:pPr>
      <w:r>
        <w:t xml:space="preserve">Target </w:t>
      </w:r>
      <w:r w:rsidR="00683BBC">
        <w:t>Organization</w:t>
      </w:r>
      <w:r>
        <w:t xml:space="preserve">: </w:t>
      </w:r>
      <w:r w:rsidR="00640703">
        <w:t xml:space="preserve">Car Rental Business </w:t>
      </w:r>
    </w:p>
    <w:p w14:paraId="3F7FACB9" w14:textId="77777777" w:rsidR="001570FA" w:rsidRDefault="00997D6F">
      <w:r>
        <w:br w:type="page"/>
      </w:r>
    </w:p>
    <w:p w14:paraId="20120695" w14:textId="77777777" w:rsidR="001570FA" w:rsidRDefault="00997D6F">
      <w:pPr>
        <w:pStyle w:val="Heading1"/>
      </w:pPr>
      <w:bookmarkStart w:id="0" w:name="_Toc237602871"/>
      <w:r>
        <w:lastRenderedPageBreak/>
        <w:t>Table of Contents</w:t>
      </w:r>
      <w:bookmarkEnd w:id="0"/>
    </w:p>
    <w:sdt>
      <w:sdtPr>
        <w:rPr>
          <w:rFonts w:ascii="Aptos" w:eastAsia="Aptos" w:hAnsi="Aptos" w:cstheme="minorBidi"/>
          <w:b w:val="0"/>
          <w:bCs w:val="0"/>
          <w:color w:val="auto"/>
          <w:sz w:val="22"/>
          <w:szCs w:val="22"/>
        </w:rPr>
        <w:id w:val="102036362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F666263" w14:textId="00EA7CD5" w:rsidR="009F65BF" w:rsidRDefault="009F65BF">
          <w:pPr>
            <w:pStyle w:val="TOCHeading"/>
          </w:pPr>
          <w:r>
            <w:t>Contents</w:t>
          </w:r>
        </w:p>
        <w:p w14:paraId="1755B2EC" w14:textId="042814BF" w:rsidR="009F65BF" w:rsidRDefault="009F65BF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02871" w:history="1">
            <w:r w:rsidRPr="00CB6E06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DB3A4" w14:textId="61C0AC25" w:rsidR="009F65BF" w:rsidRDefault="009F65B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7602872" w:history="1">
            <w:r w:rsidRPr="00CB6E06">
              <w:rPr>
                <w:rStyle w:val="Hyperlink"/>
                <w:noProof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1855B" w14:textId="01D038C2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73" w:history="1">
            <w:r w:rsidRPr="00CB6E06">
              <w:rPr>
                <w:rStyle w:val="Hyperlink"/>
                <w:noProof/>
              </w:rPr>
              <w:t>Organisation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5A151" w14:textId="1C6F944C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74" w:history="1">
            <w:r w:rsidRPr="00CB6E06">
              <w:rPr>
                <w:rStyle w:val="Hyperlink"/>
                <w:noProof/>
              </w:rPr>
              <w:t>Brief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A6F2E" w14:textId="28C8ADC2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75" w:history="1">
            <w:r w:rsidRPr="00CB6E06">
              <w:rPr>
                <w:rStyle w:val="Hyperlink"/>
                <w:noProof/>
              </w:rPr>
              <w:t>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7F304" w14:textId="6EB6735C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76" w:history="1">
            <w:r w:rsidRPr="00CB6E06">
              <w:rPr>
                <w:rStyle w:val="Hyperlink"/>
                <w:noProof/>
                <w:lang w:val="it-IT"/>
              </w:rPr>
              <w:t>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2C499" w14:textId="587BB74A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77" w:history="1">
            <w:r w:rsidRPr="00CB6E06">
              <w:rPr>
                <w:rStyle w:val="Hyperlink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CDF2C" w14:textId="58650DA1" w:rsidR="009F65BF" w:rsidRDefault="009F65B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7602878" w:history="1">
            <w:r w:rsidRPr="00CB6E06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A80AA" w14:textId="2A2CC856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79" w:history="1">
            <w:r w:rsidRPr="00CB6E06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6BFE5" w14:textId="263AF6FD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80" w:history="1">
            <w:r w:rsidRPr="00CB6E06">
              <w:rPr>
                <w:rStyle w:val="Hyperlink"/>
                <w:noProof/>
              </w:rPr>
              <w:t>Our main goal is to provide a fast, easy, and secure online platform for customers to find, compare, and book vehicles, while enabling the business to manage reservations, fleet availability, and customer relationships efficiently.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C6844" w14:textId="1A1F83D0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81" w:history="1">
            <w:r w:rsidRPr="00CB6E06">
              <w:rPr>
                <w:rStyle w:val="Hyperlink"/>
                <w:noProof/>
              </w:rPr>
              <w:t>Key Performance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8DBC1" w14:textId="04FC9C3A" w:rsidR="009F65BF" w:rsidRDefault="009F65BF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7602882" w:history="1">
            <w:r w:rsidRPr="00CB6E06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CB6E06">
              <w:rPr>
                <w:rStyle w:val="Hyperlink"/>
                <w:i/>
                <w:iCs/>
                <w:noProof/>
              </w:rPr>
              <w:t>Fleet Utilization Rate</w:t>
            </w:r>
            <w:r w:rsidRPr="00CB6E06">
              <w:rPr>
                <w:rStyle w:val="Hyperlink"/>
                <w:noProof/>
              </w:rPr>
              <w:t>, the percentage of your fleet’s available days that are rented out.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8042" w14:textId="69B519E3" w:rsidR="009F65BF" w:rsidRDefault="009F65B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7602883" w:history="1">
            <w:r w:rsidRPr="00CB6E06">
              <w:rPr>
                <w:rStyle w:val="Hyperlink"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C5BA4" w14:textId="4BDDD04E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84" w:history="1">
            <w:r w:rsidRPr="00CB6E06">
              <w:rPr>
                <w:rStyle w:val="Hyperlink"/>
                <w:noProof/>
              </w:rPr>
              <w:t>Strengths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45921" w14:textId="1DE6C2DB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85" w:history="1">
            <w:r w:rsidRPr="00CB6E06">
              <w:rPr>
                <w:rStyle w:val="Hyperlink"/>
                <w:noProof/>
              </w:rPr>
              <w:t>Weaknesses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C0375" w14:textId="52506758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86" w:history="1">
            <w:r w:rsidRPr="00CB6E06">
              <w:rPr>
                <w:rStyle w:val="Hyperlink"/>
                <w:noProof/>
              </w:rPr>
              <w:t>Areas for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D6961" w14:textId="2A11391E" w:rsidR="009F65BF" w:rsidRDefault="009F65B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7602887" w:history="1">
            <w:r w:rsidRPr="00CB6E06">
              <w:rPr>
                <w:rStyle w:val="Hyperlink"/>
                <w:noProof/>
              </w:rPr>
              <w:t>4.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0B22F" w14:textId="48DBE070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88" w:history="1">
            <w:r w:rsidRPr="00CB6E06">
              <w:rPr>
                <w:rStyle w:val="Hyperlink"/>
                <w:noProof/>
              </w:rPr>
              <w:t>Essential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0B055" w14:textId="017B632C" w:rsidR="009F65BF" w:rsidRDefault="009F65B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7602889" w:history="1">
            <w:r w:rsidRPr="00CB6E06">
              <w:rPr>
                <w:rStyle w:val="Hyperlink"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97F01" w14:textId="6B0CD3A1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90" w:history="1">
            <w:r w:rsidRPr="00CB6E06">
              <w:rPr>
                <w:rStyle w:val="Hyperlink"/>
                <w:noProof/>
              </w:rPr>
              <w:t>Colour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9FFD7" w14:textId="673A9CBA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91" w:history="1">
            <w:r w:rsidRPr="00CB6E06">
              <w:rPr>
                <w:rStyle w:val="Hyperlink"/>
                <w:noProof/>
              </w:rPr>
              <w:t>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8909A" w14:textId="3B041984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92" w:history="1">
            <w:r w:rsidRPr="00CB6E06">
              <w:rPr>
                <w:rStyle w:val="Hyperlink"/>
                <w:noProof/>
              </w:rPr>
              <w:t>Layout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0584F" w14:textId="4F3416F7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93" w:history="1">
            <w:r w:rsidRPr="00CB6E06">
              <w:rPr>
                <w:rStyle w:val="Hyperlink"/>
                <w:noProof/>
              </w:rPr>
              <w:t>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8ABE9" w14:textId="7070AA60" w:rsidR="009F65BF" w:rsidRDefault="009F65B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7602894" w:history="1">
            <w:r w:rsidRPr="00CB6E06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7E1FC" w14:textId="4BFD9804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95" w:history="1">
            <w:r w:rsidRPr="00CB6E06">
              <w:rPr>
                <w:rStyle w:val="Hyperlink"/>
                <w:noProof/>
                <w:lang w:val="fr-FR"/>
              </w:rPr>
              <w:t>Domain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5604E" w14:textId="3A38C438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96" w:history="1">
            <w:r w:rsidRPr="00CB6E06">
              <w:rPr>
                <w:rStyle w:val="Hyperlink"/>
                <w:noProof/>
                <w:lang w:val="fr-FR"/>
              </w:rPr>
              <w:t>Programming Languages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C6F6C" w14:textId="73E0AB45" w:rsidR="009F65BF" w:rsidRDefault="009F65B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7602897" w:history="1">
            <w:r w:rsidRPr="00CB6E06">
              <w:rPr>
                <w:rStyle w:val="Hyperlink"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B48F8" w14:textId="56AE3792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898" w:history="1">
            <w:r w:rsidRPr="00CB6E06">
              <w:rPr>
                <w:rStyle w:val="Hyperlink"/>
                <w:noProof/>
              </w:rPr>
              <w:t>Project Timeline/Milestone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B178D" w14:textId="55FFDC92" w:rsidR="009F65BF" w:rsidRDefault="009F65B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7602899" w:history="1">
            <w:r w:rsidRPr="00CB6E06">
              <w:rPr>
                <w:rStyle w:val="Hyperlink"/>
                <w:noProof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364AB" w14:textId="3091F690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900" w:history="1">
            <w:r w:rsidRPr="00CB6E06">
              <w:rPr>
                <w:rStyle w:val="Hyperlink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9FC43" w14:textId="006BD980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901" w:history="1">
            <w:r w:rsidRPr="00CB6E06">
              <w:rPr>
                <w:rStyle w:val="Hyperlink"/>
                <w:noProof/>
              </w:rPr>
              <w:t>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F9830" w14:textId="0DE1118C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902" w:history="1">
            <w:r w:rsidRPr="00CB6E06">
              <w:rPr>
                <w:rStyle w:val="Hyperlink"/>
                <w:noProof/>
              </w:rPr>
              <w:t>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E6166" w14:textId="33C3AB8C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903" w:history="1">
            <w:r w:rsidRPr="00CB6E06">
              <w:rPr>
                <w:rStyle w:val="Hyperlink"/>
                <w:noProof/>
              </w:rPr>
              <w:t>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B587A" w14:textId="26EA3852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904" w:history="1">
            <w:r w:rsidRPr="00CB6E06">
              <w:rPr>
                <w:rStyle w:val="Hyperlink"/>
                <w:noProof/>
              </w:rPr>
              <w:t>Total Estimated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E12AA" w14:textId="6A41A003" w:rsidR="009F65BF" w:rsidRDefault="009F65B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7602905" w:history="1">
            <w:r w:rsidRPr="00CB6E06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EF57F" w14:textId="2A134234" w:rsidR="009F65BF" w:rsidRDefault="009F65B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7602906" w:history="1">
            <w:r w:rsidRPr="00CB6E0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928E9" w14:textId="3FDF9F2E" w:rsidR="009F65BF" w:rsidRDefault="009F65BF">
          <w:r>
            <w:rPr>
              <w:b/>
              <w:bCs/>
              <w:noProof/>
            </w:rPr>
            <w:fldChar w:fldCharType="end"/>
          </w:r>
        </w:p>
      </w:sdtContent>
    </w:sdt>
    <w:p w14:paraId="18CEFF3D" w14:textId="77777777" w:rsidR="001570FA" w:rsidRDefault="00997D6F">
      <w:r>
        <w:br w:type="page"/>
      </w:r>
    </w:p>
    <w:p w14:paraId="58227444" w14:textId="77777777" w:rsidR="001570FA" w:rsidRDefault="00997D6F">
      <w:pPr>
        <w:pStyle w:val="Heading1"/>
      </w:pPr>
      <w:bookmarkStart w:id="1" w:name="_Toc237602872"/>
      <w:r>
        <w:lastRenderedPageBreak/>
        <w:t>1. Organisation Overview</w:t>
      </w:r>
      <w:bookmarkEnd w:id="1"/>
    </w:p>
    <w:p w14:paraId="3CD33BE1" w14:textId="77777777" w:rsidR="001570FA" w:rsidRDefault="00997D6F">
      <w:pPr>
        <w:pStyle w:val="Heading2"/>
      </w:pPr>
      <w:bookmarkStart w:id="2" w:name="_Toc237602873"/>
      <w:r>
        <w:t>Organisation Name</w:t>
      </w:r>
      <w:bookmarkEnd w:id="2"/>
    </w:p>
    <w:p w14:paraId="0EAD0527" w14:textId="6051AF90" w:rsidR="001570FA" w:rsidRDefault="00683BBC">
      <w:proofErr w:type="spellStart"/>
      <w:r>
        <w:t>AutoRide</w:t>
      </w:r>
      <w:proofErr w:type="spellEnd"/>
    </w:p>
    <w:p w14:paraId="1EAB578D" w14:textId="77777777" w:rsidR="001570FA" w:rsidRDefault="00997D6F">
      <w:pPr>
        <w:pStyle w:val="Heading2"/>
      </w:pPr>
      <w:bookmarkStart w:id="3" w:name="_Toc237602874"/>
      <w:r>
        <w:t>Brief History</w:t>
      </w:r>
      <w:bookmarkEnd w:id="3"/>
    </w:p>
    <w:p w14:paraId="2E4A8069" w14:textId="4A373C98" w:rsidR="001570FA" w:rsidRPr="00683BBC" w:rsidRDefault="00683BBC">
      <w:pPr>
        <w:rPr>
          <w:lang w:val="en-ZA"/>
        </w:rPr>
      </w:pPr>
      <w:proofErr w:type="spellStart"/>
      <w:r w:rsidRPr="00683BBC">
        <w:rPr>
          <w:lang w:val="en-ZA"/>
        </w:rPr>
        <w:t>AutoRide</w:t>
      </w:r>
      <w:proofErr w:type="spellEnd"/>
      <w:r w:rsidRPr="00683BBC">
        <w:rPr>
          <w:lang w:val="en-ZA"/>
        </w:rPr>
        <w:t xml:space="preserve"> Car Rentals started with the goal of making car rental simple and affordable. We offer a range of vehicles suitable fo</w:t>
      </w:r>
      <w:r>
        <w:rPr>
          <w:lang w:val="en-ZA"/>
        </w:rPr>
        <w:t xml:space="preserve">r </w:t>
      </w:r>
      <w:r w:rsidRPr="00683BBC">
        <w:rPr>
          <w:lang w:val="en-ZA"/>
        </w:rPr>
        <w:t>individuals, families and businesses.</w:t>
      </w:r>
    </w:p>
    <w:p w14:paraId="7B2CFADB" w14:textId="77777777" w:rsidR="001570FA" w:rsidRDefault="00997D6F">
      <w:pPr>
        <w:pStyle w:val="Heading2"/>
      </w:pPr>
      <w:bookmarkStart w:id="4" w:name="_Toc237602875"/>
      <w:r>
        <w:t>Mission</w:t>
      </w:r>
      <w:bookmarkEnd w:id="4"/>
    </w:p>
    <w:p w14:paraId="07A0A50A" w14:textId="1E4CC58A" w:rsidR="001570FA" w:rsidRPr="00683BBC" w:rsidRDefault="00683BBC">
      <w:pPr>
        <w:rPr>
          <w:lang w:val="en-ZA"/>
        </w:rPr>
      </w:pPr>
      <w:r w:rsidRPr="00683BBC">
        <w:rPr>
          <w:lang w:val="en-ZA"/>
        </w:rPr>
        <w:t>Our mission is to provide reliable vehicles and friendly service while making the car rental process simple for our customers.</w:t>
      </w:r>
    </w:p>
    <w:p w14:paraId="38E81F50" w14:textId="77777777" w:rsidR="001570FA" w:rsidRPr="00640703" w:rsidRDefault="00997D6F">
      <w:pPr>
        <w:pStyle w:val="Heading2"/>
        <w:rPr>
          <w:lang w:val="it-IT"/>
        </w:rPr>
      </w:pPr>
      <w:bookmarkStart w:id="5" w:name="_Toc237602876"/>
      <w:r w:rsidRPr="00640703">
        <w:rPr>
          <w:lang w:val="it-IT"/>
        </w:rPr>
        <w:t>Vision</w:t>
      </w:r>
      <w:bookmarkEnd w:id="5"/>
    </w:p>
    <w:p w14:paraId="3C06201F" w14:textId="2D8D2EAA" w:rsidR="001570FA" w:rsidRPr="00640703" w:rsidRDefault="00640703">
      <w:pPr>
        <w:rPr>
          <w:lang w:val="en-ZA"/>
        </w:rPr>
      </w:pPr>
      <w:r w:rsidRPr="00640703">
        <w:rPr>
          <w:lang w:val="en-ZA"/>
        </w:rPr>
        <w:t xml:space="preserve">To </w:t>
      </w:r>
      <w:r>
        <w:rPr>
          <w:lang w:val="en-ZA"/>
        </w:rPr>
        <w:t xml:space="preserve">bring </w:t>
      </w:r>
      <w:r w:rsidRPr="00640703">
        <w:rPr>
          <w:lang w:val="en-ZA"/>
        </w:rPr>
        <w:t xml:space="preserve">Affordable rental prices, </w:t>
      </w:r>
      <w:proofErr w:type="gramStart"/>
      <w:r w:rsidRPr="00640703">
        <w:rPr>
          <w:lang w:val="en-ZA"/>
        </w:rPr>
        <w:t>Reliable</w:t>
      </w:r>
      <w:proofErr w:type="gramEnd"/>
      <w:r w:rsidRPr="00640703">
        <w:rPr>
          <w:lang w:val="en-ZA"/>
        </w:rPr>
        <w:t xml:space="preserve"> vehicles</w:t>
      </w:r>
      <w:r>
        <w:rPr>
          <w:lang w:val="en-ZA"/>
        </w:rPr>
        <w:t xml:space="preserve">, </w:t>
      </w:r>
      <w:r w:rsidRPr="00640703">
        <w:rPr>
          <w:lang w:val="en-ZA"/>
        </w:rPr>
        <w:t>Friendly customer service</w:t>
      </w:r>
      <w:r>
        <w:rPr>
          <w:lang w:val="en-ZA"/>
        </w:rPr>
        <w:t xml:space="preserve">, </w:t>
      </w:r>
      <w:r w:rsidRPr="00640703">
        <w:rPr>
          <w:lang w:val="en-ZA"/>
        </w:rPr>
        <w:t xml:space="preserve">Different vehicle options, </w:t>
      </w:r>
      <w:r>
        <w:rPr>
          <w:lang w:val="en-ZA"/>
        </w:rPr>
        <w:t xml:space="preserve">and </w:t>
      </w:r>
      <w:r w:rsidRPr="00640703">
        <w:rPr>
          <w:lang w:val="en-ZA"/>
        </w:rPr>
        <w:t>Flexible rental periods</w:t>
      </w:r>
      <w:r>
        <w:rPr>
          <w:lang w:val="en-ZA"/>
        </w:rPr>
        <w:t xml:space="preserve"> to the car rental environment.</w:t>
      </w:r>
    </w:p>
    <w:p w14:paraId="520B19DB" w14:textId="77777777" w:rsidR="001570FA" w:rsidRDefault="00997D6F">
      <w:pPr>
        <w:pStyle w:val="Heading2"/>
      </w:pPr>
      <w:bookmarkStart w:id="6" w:name="_Toc237602877"/>
      <w:r>
        <w:t>Target Audience</w:t>
      </w:r>
      <w:bookmarkEnd w:id="6"/>
    </w:p>
    <w:p w14:paraId="3C961C0F" w14:textId="1798B543" w:rsidR="00640703" w:rsidRPr="00063D09" w:rsidRDefault="00640703" w:rsidP="00063D09">
      <w:pPr>
        <w:pStyle w:val="ListParagraph"/>
        <w:numPr>
          <w:ilvl w:val="0"/>
          <w:numId w:val="10"/>
        </w:numPr>
        <w:rPr>
          <w:lang w:val="en-ZA"/>
        </w:rPr>
      </w:pPr>
      <w:r w:rsidRPr="00063D09">
        <w:rPr>
          <w:lang w:val="en-ZA"/>
        </w:rPr>
        <w:t>Leisure Tourists</w:t>
      </w:r>
      <w:r w:rsidR="00063D09">
        <w:rPr>
          <w:lang w:val="en-ZA"/>
        </w:rPr>
        <w:t>,</w:t>
      </w:r>
      <w:r w:rsidRPr="00063D09">
        <w:rPr>
          <w:lang w:val="en-ZA"/>
        </w:rPr>
        <w:t xml:space="preserve"> Visitors needing airport pickups or holiday transport to explore a region.</w:t>
      </w:r>
    </w:p>
    <w:p w14:paraId="0EEBC32C" w14:textId="22DE5FC5" w:rsidR="001570FA" w:rsidRPr="00063D09" w:rsidRDefault="00640703" w:rsidP="00063D09">
      <w:pPr>
        <w:pStyle w:val="ListParagraph"/>
        <w:numPr>
          <w:ilvl w:val="0"/>
          <w:numId w:val="10"/>
        </w:numPr>
        <w:rPr>
          <w:lang w:val="en-ZA"/>
        </w:rPr>
      </w:pPr>
      <w:r w:rsidRPr="00063D09">
        <w:rPr>
          <w:lang w:val="en-ZA"/>
        </w:rPr>
        <w:t>Business Travelers</w:t>
      </w:r>
      <w:r w:rsidR="00063D09">
        <w:rPr>
          <w:lang w:val="en-ZA"/>
        </w:rPr>
        <w:t>,</w:t>
      </w:r>
      <w:r w:rsidRPr="00063D09">
        <w:rPr>
          <w:lang w:val="en-ZA"/>
        </w:rPr>
        <w:t xml:space="preserve"> Professionals requiring reliable transport for meetings, conferences, or daily commuting out of town.</w:t>
      </w:r>
    </w:p>
    <w:p w14:paraId="05AB35F2" w14:textId="77777777" w:rsidR="001570FA" w:rsidRDefault="00997D6F">
      <w:pPr>
        <w:pStyle w:val="Heading1"/>
      </w:pPr>
      <w:bookmarkStart w:id="7" w:name="_Toc237602878"/>
      <w:r>
        <w:lastRenderedPageBreak/>
        <w:t>2. Website Goals and Objectives</w:t>
      </w:r>
      <w:bookmarkEnd w:id="7"/>
    </w:p>
    <w:p w14:paraId="144138EB" w14:textId="77777777" w:rsidR="001570FA" w:rsidRDefault="00997D6F">
      <w:pPr>
        <w:pStyle w:val="Heading2"/>
      </w:pPr>
      <w:bookmarkStart w:id="8" w:name="_Toc237602879"/>
      <w:r>
        <w:t>Goals</w:t>
      </w:r>
      <w:bookmarkEnd w:id="8"/>
    </w:p>
    <w:p w14:paraId="464B2884" w14:textId="4C5E2DC3" w:rsidR="00063D09" w:rsidRDefault="00063D09">
      <w:pPr>
        <w:pStyle w:val="Heading2"/>
        <w:rPr>
          <w:rFonts w:ascii="Aptos" w:eastAsia="Aptos" w:hAnsi="Aptos" w:cstheme="minorBidi"/>
          <w:b w:val="0"/>
          <w:bCs w:val="0"/>
          <w:color w:val="auto"/>
          <w:sz w:val="22"/>
          <w:szCs w:val="22"/>
        </w:rPr>
      </w:pPr>
      <w:bookmarkStart w:id="9" w:name="_Toc237602880"/>
      <w:r>
        <w:rPr>
          <w:rFonts w:ascii="Aptos" w:eastAsia="Aptos" w:hAnsi="Aptos" w:cstheme="minorBidi"/>
          <w:b w:val="0"/>
          <w:bCs w:val="0"/>
          <w:color w:val="auto"/>
          <w:sz w:val="22"/>
          <w:szCs w:val="22"/>
        </w:rPr>
        <w:t>Our main goal is</w:t>
      </w:r>
      <w:r w:rsidRPr="00063D09">
        <w:rPr>
          <w:rFonts w:ascii="Aptos" w:eastAsia="Aptos" w:hAnsi="Aptos" w:cstheme="minorBidi"/>
          <w:b w:val="0"/>
          <w:bCs w:val="0"/>
          <w:color w:val="auto"/>
          <w:sz w:val="22"/>
          <w:szCs w:val="22"/>
        </w:rPr>
        <w:t> to provide a fast, easy, and secure online platform for customers to find, compare, and book vehicles, while enabling the business to manage reservations, fleet availability, and customer relationships efficiently</w:t>
      </w:r>
      <w:r>
        <w:rPr>
          <w:rFonts w:ascii="Aptos" w:eastAsia="Aptos" w:hAnsi="Aptos" w:cstheme="minorBidi"/>
          <w:b w:val="0"/>
          <w:bCs w:val="0"/>
          <w:color w:val="auto"/>
          <w:sz w:val="22"/>
          <w:szCs w:val="22"/>
        </w:rPr>
        <w:t>.</w:t>
      </w:r>
      <w:bookmarkEnd w:id="9"/>
    </w:p>
    <w:p w14:paraId="0A7ED46E" w14:textId="77777777" w:rsidR="00213F4B" w:rsidRDefault="00997D6F" w:rsidP="00213F4B">
      <w:pPr>
        <w:pStyle w:val="Heading2"/>
      </w:pPr>
      <w:bookmarkStart w:id="10" w:name="_Toc237602881"/>
      <w:r>
        <w:t>Key Performance Indicators (KPIs)</w:t>
      </w:r>
      <w:bookmarkEnd w:id="10"/>
    </w:p>
    <w:p w14:paraId="77C3F8A2" w14:textId="0F8328FF" w:rsidR="00213F4B" w:rsidRDefault="00213F4B" w:rsidP="00213F4B">
      <w:pPr>
        <w:pStyle w:val="Heading2"/>
        <w:numPr>
          <w:ilvl w:val="0"/>
          <w:numId w:val="11"/>
        </w:numPr>
        <w:rPr>
          <w:rFonts w:ascii="Aptos" w:eastAsia="Aptos" w:hAnsi="Aptos" w:cstheme="minorBidi"/>
          <w:b w:val="0"/>
          <w:bCs w:val="0"/>
          <w:color w:val="auto"/>
          <w:sz w:val="22"/>
          <w:szCs w:val="22"/>
        </w:rPr>
      </w:pPr>
      <w:bookmarkStart w:id="11" w:name="_Toc237602882"/>
      <w:r w:rsidRPr="00213F4B">
        <w:rPr>
          <w:rFonts w:ascii="Aptos" w:eastAsia="Aptos" w:hAnsi="Aptos" w:cstheme="minorBidi"/>
          <w:b w:val="0"/>
          <w:bCs w:val="0"/>
          <w:i/>
          <w:iCs/>
          <w:color w:val="auto"/>
          <w:sz w:val="22"/>
          <w:szCs w:val="22"/>
        </w:rPr>
        <w:t>Fleet Utilization Rate</w:t>
      </w:r>
      <w:r>
        <w:rPr>
          <w:rFonts w:ascii="Aptos" w:eastAsia="Aptos" w:hAnsi="Aptos" w:cstheme="minorBidi"/>
          <w:b w:val="0"/>
          <w:bCs w:val="0"/>
          <w:color w:val="auto"/>
          <w:sz w:val="22"/>
          <w:szCs w:val="22"/>
        </w:rPr>
        <w:t xml:space="preserve">, </w:t>
      </w:r>
      <w:r w:rsidRPr="00213F4B">
        <w:rPr>
          <w:rFonts w:ascii="Aptos" w:eastAsia="Aptos" w:hAnsi="Aptos" w:cstheme="minorBidi"/>
          <w:b w:val="0"/>
          <w:bCs w:val="0"/>
          <w:color w:val="auto"/>
          <w:sz w:val="22"/>
          <w:szCs w:val="22"/>
        </w:rPr>
        <w:t>the percentage of your fleet’s available days that are rented out</w:t>
      </w:r>
      <w:r>
        <w:rPr>
          <w:rFonts w:ascii="Aptos" w:eastAsia="Aptos" w:hAnsi="Aptos" w:cstheme="minorBidi"/>
          <w:b w:val="0"/>
          <w:bCs w:val="0"/>
          <w:color w:val="auto"/>
          <w:sz w:val="22"/>
          <w:szCs w:val="22"/>
        </w:rPr>
        <w:t>.</w:t>
      </w:r>
      <w:bookmarkEnd w:id="11"/>
    </w:p>
    <w:p w14:paraId="36A0147B" w14:textId="42B3DF89" w:rsidR="00213F4B" w:rsidRPr="00213F4B" w:rsidRDefault="00213F4B" w:rsidP="00213F4B">
      <w:pPr>
        <w:numPr>
          <w:ilvl w:val="0"/>
          <w:numId w:val="11"/>
        </w:numPr>
        <w:rPr>
          <w:lang w:val="en-ZA"/>
        </w:rPr>
      </w:pPr>
      <w:r w:rsidRPr="00213F4B">
        <w:rPr>
          <w:lang w:val="en-ZA"/>
        </w:rPr>
        <w:t>Revenue per Available Car,</w:t>
      </w:r>
      <w:r>
        <w:rPr>
          <w:lang w:val="en-ZA"/>
        </w:rPr>
        <w:t xml:space="preserve"> </w:t>
      </w:r>
      <w:r w:rsidRPr="00213F4B">
        <w:rPr>
          <w:lang w:val="en-ZA"/>
        </w:rPr>
        <w:t>combines utilization and pricing to show profitability</w:t>
      </w:r>
      <w:r>
        <w:rPr>
          <w:lang w:val="en-ZA"/>
        </w:rPr>
        <w:t>.</w:t>
      </w:r>
      <w:r w:rsidRPr="00213F4B">
        <w:rPr>
          <w:lang w:val="en-ZA"/>
        </w:rPr>
        <w:t xml:space="preserve"> </w:t>
      </w:r>
    </w:p>
    <w:p w14:paraId="363E74EC" w14:textId="2E2F670B" w:rsidR="00213F4B" w:rsidRPr="00213F4B" w:rsidRDefault="00213F4B" w:rsidP="00213F4B">
      <w:pPr>
        <w:numPr>
          <w:ilvl w:val="0"/>
          <w:numId w:val="11"/>
        </w:numPr>
        <w:rPr>
          <w:lang w:val="en-ZA"/>
        </w:rPr>
      </w:pPr>
      <w:r w:rsidRPr="00213F4B">
        <w:rPr>
          <w:lang w:val="en-ZA"/>
        </w:rPr>
        <w:t xml:space="preserve">Booking Conversion </w:t>
      </w:r>
      <w:proofErr w:type="gramStart"/>
      <w:r w:rsidRPr="00213F4B">
        <w:rPr>
          <w:lang w:val="en-ZA"/>
        </w:rPr>
        <w:t>Rate,</w:t>
      </w:r>
      <w:r>
        <w:rPr>
          <w:lang w:val="en-ZA"/>
        </w:rPr>
        <w:t xml:space="preserve"> </w:t>
      </w:r>
      <w:r w:rsidRPr="00213F4B">
        <w:rPr>
          <w:lang w:val="en-ZA"/>
        </w:rPr>
        <w:t xml:space="preserve"> </w:t>
      </w:r>
      <w:r>
        <w:rPr>
          <w:lang w:val="en-ZA"/>
        </w:rPr>
        <w:t>percent</w:t>
      </w:r>
      <w:proofErr w:type="gramEnd"/>
      <w:r w:rsidRPr="00213F4B">
        <w:rPr>
          <w:lang w:val="en-ZA"/>
        </w:rPr>
        <w:t xml:space="preserve"> of inquiries that become confirmed bookings.</w:t>
      </w:r>
    </w:p>
    <w:p w14:paraId="15184B18" w14:textId="5FECC6A4" w:rsidR="00213F4B" w:rsidRPr="00213F4B" w:rsidRDefault="00213F4B" w:rsidP="00213F4B">
      <w:pPr>
        <w:numPr>
          <w:ilvl w:val="0"/>
          <w:numId w:val="11"/>
        </w:numPr>
        <w:rPr>
          <w:lang w:val="en-ZA"/>
        </w:rPr>
      </w:pPr>
      <w:proofErr w:type="gramStart"/>
      <w:r w:rsidRPr="00213F4B">
        <w:rPr>
          <w:lang w:val="en-ZA"/>
        </w:rPr>
        <w:t>Average Rental Length,</w:t>
      </w:r>
      <w:proofErr w:type="gramEnd"/>
      <w:r>
        <w:rPr>
          <w:lang w:val="en-ZA"/>
        </w:rPr>
        <w:t xml:space="preserve"> </w:t>
      </w:r>
      <w:r w:rsidRPr="00213F4B">
        <w:rPr>
          <w:lang w:val="en-ZA"/>
        </w:rPr>
        <w:t>helps plan fleet allocation and cleaning/turnaround.</w:t>
      </w:r>
    </w:p>
    <w:p w14:paraId="60058486" w14:textId="400C0CBB" w:rsidR="00213F4B" w:rsidRPr="00213F4B" w:rsidRDefault="00213F4B" w:rsidP="00213F4B">
      <w:pPr>
        <w:numPr>
          <w:ilvl w:val="0"/>
          <w:numId w:val="11"/>
        </w:numPr>
        <w:rPr>
          <w:lang w:val="en-ZA"/>
        </w:rPr>
      </w:pPr>
      <w:r w:rsidRPr="00213F4B">
        <w:rPr>
          <w:lang w:val="en-ZA"/>
        </w:rPr>
        <w:t>Customer Satisfaction,</w:t>
      </w:r>
      <w:r>
        <w:rPr>
          <w:lang w:val="en-ZA"/>
        </w:rPr>
        <w:t xml:space="preserve"> </w:t>
      </w:r>
      <w:r w:rsidRPr="00213F4B">
        <w:rPr>
          <w:lang w:val="en-ZA"/>
        </w:rPr>
        <w:t>measures loyalty and repeat business potential</w:t>
      </w:r>
      <w:r>
        <w:rPr>
          <w:lang w:val="en-ZA"/>
        </w:rPr>
        <w:t>.</w:t>
      </w:r>
    </w:p>
    <w:p w14:paraId="6BD154DA" w14:textId="6F71B1EE" w:rsidR="001570FA" w:rsidRDefault="00997D6F">
      <w:pPr>
        <w:pStyle w:val="Heading1"/>
      </w:pPr>
      <w:bookmarkStart w:id="12" w:name="_Toc237602883"/>
      <w:r>
        <w:t>3. Current Website Analysis</w:t>
      </w:r>
      <w:bookmarkEnd w:id="12"/>
    </w:p>
    <w:p w14:paraId="58B11E2A" w14:textId="77777777" w:rsidR="001570FA" w:rsidRDefault="00997D6F">
      <w:pPr>
        <w:pStyle w:val="Heading2"/>
      </w:pPr>
      <w:bookmarkStart w:id="13" w:name="_Toc237602884"/>
      <w:r>
        <w:t>Strengths</w:t>
      </w:r>
      <w:bookmarkEnd w:id="13"/>
    </w:p>
    <w:p w14:paraId="7018A069" w14:textId="6EC045AC" w:rsidR="00213F4B" w:rsidRPr="00213F4B" w:rsidRDefault="00213F4B" w:rsidP="00213F4B">
      <w:pPr>
        <w:pStyle w:val="ListParagraph"/>
        <w:numPr>
          <w:ilvl w:val="0"/>
          <w:numId w:val="12"/>
        </w:numPr>
        <w:rPr>
          <w:lang w:val="en-ZA"/>
        </w:rPr>
      </w:pPr>
      <w:r w:rsidRPr="00213F4B">
        <w:rPr>
          <w:lang w:val="en-ZA"/>
        </w:rPr>
        <w:t>Wide range of vehicles</w:t>
      </w:r>
      <w:r>
        <w:rPr>
          <w:lang w:val="en-ZA"/>
        </w:rPr>
        <w:t xml:space="preserve">, </w:t>
      </w:r>
      <w:r w:rsidRPr="00213F4B">
        <w:rPr>
          <w:lang w:val="en-ZA"/>
        </w:rPr>
        <w:t xml:space="preserve">Economy cars, SUVs, luxury cars, and family vehicles. </w:t>
      </w:r>
    </w:p>
    <w:p w14:paraId="7BCEE08A" w14:textId="5DA353F7" w:rsidR="00213F4B" w:rsidRPr="00213F4B" w:rsidRDefault="00213F4B" w:rsidP="00213F4B">
      <w:pPr>
        <w:pStyle w:val="ListParagraph"/>
        <w:numPr>
          <w:ilvl w:val="0"/>
          <w:numId w:val="12"/>
        </w:numPr>
        <w:rPr>
          <w:lang w:val="en-ZA"/>
        </w:rPr>
      </w:pPr>
      <w:r w:rsidRPr="00213F4B">
        <w:rPr>
          <w:lang w:val="en-ZA"/>
        </w:rPr>
        <w:t>Affordable &amp; transparent pricing,</w:t>
      </w:r>
      <w:r>
        <w:rPr>
          <w:lang w:val="en-ZA"/>
        </w:rPr>
        <w:t xml:space="preserve"> </w:t>
      </w:r>
      <w:r w:rsidRPr="00213F4B">
        <w:rPr>
          <w:lang w:val="en-ZA"/>
        </w:rPr>
        <w:t xml:space="preserve">No hidden fees and competitive rates. </w:t>
      </w:r>
    </w:p>
    <w:p w14:paraId="1DDF0B8C" w14:textId="5A914BB0" w:rsidR="001570FA" w:rsidRDefault="00213F4B" w:rsidP="00213F4B">
      <w:pPr>
        <w:pStyle w:val="ListParagraph"/>
        <w:numPr>
          <w:ilvl w:val="0"/>
          <w:numId w:val="12"/>
        </w:numPr>
      </w:pPr>
      <w:r w:rsidRPr="00213F4B">
        <w:rPr>
          <w:lang w:val="en-ZA"/>
        </w:rPr>
        <w:t>Easy online booking,</w:t>
      </w:r>
      <w:r>
        <w:rPr>
          <w:lang w:val="en-ZA"/>
        </w:rPr>
        <w:t xml:space="preserve"> </w:t>
      </w:r>
      <w:r w:rsidRPr="00213F4B">
        <w:rPr>
          <w:lang w:val="en-ZA"/>
        </w:rPr>
        <w:t>Customers can quickly check availability and reserve a car.</w:t>
      </w:r>
    </w:p>
    <w:p w14:paraId="10CACEFB" w14:textId="77777777" w:rsidR="001570FA" w:rsidRDefault="00997D6F">
      <w:pPr>
        <w:pStyle w:val="Heading2"/>
      </w:pPr>
      <w:bookmarkStart w:id="14" w:name="_Toc237602885"/>
      <w:r>
        <w:t>Weaknesses</w:t>
      </w:r>
      <w:bookmarkEnd w:id="14"/>
    </w:p>
    <w:p w14:paraId="56E65285" w14:textId="6BF88769" w:rsidR="00213F4B" w:rsidRPr="00213F4B" w:rsidRDefault="00213F4B" w:rsidP="00213F4B">
      <w:pPr>
        <w:pStyle w:val="ListParagraph"/>
        <w:numPr>
          <w:ilvl w:val="0"/>
          <w:numId w:val="13"/>
        </w:numPr>
        <w:rPr>
          <w:lang w:val="en-ZA"/>
        </w:rPr>
      </w:pPr>
      <w:r w:rsidRPr="00213F4B">
        <w:rPr>
          <w:lang w:val="en-ZA"/>
        </w:rPr>
        <w:t>Complicated booking process</w:t>
      </w:r>
      <w:r>
        <w:rPr>
          <w:lang w:val="en-ZA"/>
        </w:rPr>
        <w:t>,</w:t>
      </w:r>
      <w:r w:rsidRPr="00213F4B">
        <w:rPr>
          <w:lang w:val="en-ZA"/>
        </w:rPr>
        <w:t xml:space="preserve"> Too many steps can cause customers to abandon the booking. </w:t>
      </w:r>
    </w:p>
    <w:p w14:paraId="5CF895C0" w14:textId="41B5F327" w:rsidR="00213F4B" w:rsidRPr="00213F4B" w:rsidRDefault="00213F4B" w:rsidP="00213F4B">
      <w:pPr>
        <w:pStyle w:val="ListParagraph"/>
        <w:numPr>
          <w:ilvl w:val="0"/>
          <w:numId w:val="13"/>
        </w:numPr>
        <w:rPr>
          <w:lang w:val="en-ZA"/>
        </w:rPr>
      </w:pPr>
      <w:r w:rsidRPr="00213F4B">
        <w:rPr>
          <w:lang w:val="en-ZA"/>
        </w:rPr>
        <w:t>Unclear pricing</w:t>
      </w:r>
      <w:r w:rsidR="001C3AD0">
        <w:rPr>
          <w:lang w:val="en-ZA"/>
        </w:rPr>
        <w:t xml:space="preserve">, </w:t>
      </w:r>
      <w:r w:rsidRPr="00213F4B">
        <w:rPr>
          <w:lang w:val="en-ZA"/>
        </w:rPr>
        <w:t xml:space="preserve">Hidden fees, deposits, insurance costs, or unclear terms reduce trust. </w:t>
      </w:r>
    </w:p>
    <w:p w14:paraId="4F7333D9" w14:textId="46A362D5" w:rsidR="001570FA" w:rsidRDefault="00213F4B" w:rsidP="00213F4B">
      <w:pPr>
        <w:pStyle w:val="ListParagraph"/>
        <w:numPr>
          <w:ilvl w:val="0"/>
          <w:numId w:val="13"/>
        </w:numPr>
      </w:pPr>
      <w:r w:rsidRPr="00213F4B">
        <w:rPr>
          <w:lang w:val="en-ZA"/>
        </w:rPr>
        <w:t>Limited vehicle information</w:t>
      </w:r>
      <w:r w:rsidR="001C3AD0">
        <w:rPr>
          <w:lang w:val="en-ZA"/>
        </w:rPr>
        <w:t xml:space="preserve">, </w:t>
      </w:r>
      <w:r w:rsidRPr="00213F4B">
        <w:rPr>
          <w:lang w:val="en-ZA"/>
        </w:rPr>
        <w:t>Missing photos, specifications, mileage limits, or availability details.</w:t>
      </w:r>
    </w:p>
    <w:p w14:paraId="1198DC4F" w14:textId="77777777" w:rsidR="001570FA" w:rsidRDefault="00997D6F">
      <w:pPr>
        <w:pStyle w:val="Heading2"/>
      </w:pPr>
      <w:bookmarkStart w:id="15" w:name="_Toc237602886"/>
      <w:r>
        <w:lastRenderedPageBreak/>
        <w:t>Areas for Improvement</w:t>
      </w:r>
      <w:bookmarkEnd w:id="15"/>
    </w:p>
    <w:p w14:paraId="4B7E2A06" w14:textId="615C9156" w:rsidR="001C3AD0" w:rsidRDefault="001C3AD0" w:rsidP="001C3AD0">
      <w:pPr>
        <w:pStyle w:val="ListParagraph"/>
        <w:numPr>
          <w:ilvl w:val="0"/>
          <w:numId w:val="14"/>
        </w:numPr>
      </w:pPr>
      <w:r>
        <w:t>Use a clear step-by-step booking system.</w:t>
      </w:r>
    </w:p>
    <w:p w14:paraId="30487953" w14:textId="7B7B7D2D" w:rsidR="001570FA" w:rsidRDefault="001C3AD0" w:rsidP="001C3AD0">
      <w:pPr>
        <w:pStyle w:val="ListParagraph"/>
        <w:numPr>
          <w:ilvl w:val="0"/>
          <w:numId w:val="14"/>
        </w:numPr>
      </w:pPr>
      <w:r w:rsidRPr="001C3AD0">
        <w:t>Display the daily and total rental price clearly.</w:t>
      </w:r>
    </w:p>
    <w:p w14:paraId="4B89F1C5" w14:textId="7EF63601" w:rsidR="001C3AD0" w:rsidRDefault="001C3AD0" w:rsidP="001C3AD0">
      <w:pPr>
        <w:pStyle w:val="ListParagraph"/>
        <w:numPr>
          <w:ilvl w:val="0"/>
          <w:numId w:val="14"/>
        </w:numPr>
      </w:pPr>
      <w:r w:rsidRPr="001C3AD0">
        <w:t>Use several high-quality photos of each vehicle.</w:t>
      </w:r>
    </w:p>
    <w:p w14:paraId="67632896" w14:textId="77777777" w:rsidR="001570FA" w:rsidRDefault="00997D6F">
      <w:pPr>
        <w:pStyle w:val="Heading1"/>
      </w:pPr>
      <w:bookmarkStart w:id="16" w:name="_Toc237602887"/>
      <w:r>
        <w:t>4. Proposed Website Features and Functionality</w:t>
      </w:r>
      <w:bookmarkEnd w:id="16"/>
    </w:p>
    <w:p w14:paraId="6218EE9D" w14:textId="77777777" w:rsidR="001570FA" w:rsidRDefault="00997D6F">
      <w:pPr>
        <w:pStyle w:val="Heading2"/>
      </w:pPr>
      <w:bookmarkStart w:id="17" w:name="_Toc237602888"/>
      <w:r>
        <w:t>Essential Pages</w:t>
      </w:r>
      <w:bookmarkEnd w:id="17"/>
    </w:p>
    <w:p w14:paraId="53A9A9B8" w14:textId="4C8A76DA" w:rsidR="001C3AD0" w:rsidRDefault="00997D6F" w:rsidP="001C3AD0">
      <w:pPr>
        <w:pStyle w:val="ListParagraph"/>
        <w:numPr>
          <w:ilvl w:val="0"/>
          <w:numId w:val="15"/>
        </w:numPr>
      </w:pPr>
      <w:r>
        <w:t>Homepage,</w:t>
      </w:r>
      <w:r w:rsidR="001C3AD0">
        <w:t xml:space="preserve"> clearly show our business and how to navigate our website.</w:t>
      </w:r>
    </w:p>
    <w:p w14:paraId="04C176C1" w14:textId="0A5BB732" w:rsidR="001C3AD0" w:rsidRDefault="00997D6F" w:rsidP="001C3AD0">
      <w:pPr>
        <w:pStyle w:val="ListParagraph"/>
        <w:numPr>
          <w:ilvl w:val="0"/>
          <w:numId w:val="15"/>
        </w:numPr>
      </w:pPr>
      <w:r>
        <w:t>About Us,</w:t>
      </w:r>
      <w:r w:rsidR="001C3AD0">
        <w:t xml:space="preserve"> summary of history and business goals and values.</w:t>
      </w:r>
    </w:p>
    <w:p w14:paraId="41D43089" w14:textId="7CB565CF" w:rsidR="001C3AD0" w:rsidRDefault="001C3AD0" w:rsidP="001C3AD0">
      <w:pPr>
        <w:pStyle w:val="ListParagraph"/>
        <w:numPr>
          <w:ilvl w:val="0"/>
          <w:numId w:val="15"/>
        </w:numPr>
      </w:pPr>
      <w:r>
        <w:t>Contact us</w:t>
      </w:r>
      <w:r w:rsidR="00997D6F">
        <w:t>,</w:t>
      </w:r>
      <w:r>
        <w:t xml:space="preserve"> </w:t>
      </w:r>
      <w:proofErr w:type="gramStart"/>
      <w:r>
        <w:t>show</w:t>
      </w:r>
      <w:proofErr w:type="gramEnd"/>
      <w:r>
        <w:t xml:space="preserve"> our details including maps to find us and an enquiry form.</w:t>
      </w:r>
    </w:p>
    <w:p w14:paraId="10E248CA" w14:textId="77100773" w:rsidR="001C3AD0" w:rsidRDefault="001C3AD0" w:rsidP="001C3AD0">
      <w:pPr>
        <w:pStyle w:val="ListParagraph"/>
        <w:numPr>
          <w:ilvl w:val="0"/>
          <w:numId w:val="15"/>
        </w:numPr>
      </w:pPr>
      <w:r>
        <w:t xml:space="preserve">Services clearly state our offered services and costs. </w:t>
      </w:r>
    </w:p>
    <w:p w14:paraId="7186DAFE" w14:textId="59529F71" w:rsidR="001570FA" w:rsidRDefault="001C3AD0" w:rsidP="001C3AD0">
      <w:pPr>
        <w:pStyle w:val="ListParagraph"/>
        <w:numPr>
          <w:ilvl w:val="0"/>
          <w:numId w:val="15"/>
        </w:numPr>
      </w:pPr>
      <w:proofErr w:type="gramStart"/>
      <w:r>
        <w:t>Gallery,</w:t>
      </w:r>
      <w:proofErr w:type="gramEnd"/>
      <w:r>
        <w:t xml:space="preserve"> </w:t>
      </w:r>
      <w:proofErr w:type="gramStart"/>
      <w:r>
        <w:t>show</w:t>
      </w:r>
      <w:proofErr w:type="gramEnd"/>
      <w:r>
        <w:t xml:space="preserve"> range of vehicle options.</w:t>
      </w:r>
    </w:p>
    <w:p w14:paraId="7A82126F" w14:textId="77777777" w:rsidR="001570FA" w:rsidRDefault="00997D6F">
      <w:pPr>
        <w:pStyle w:val="Heading1"/>
      </w:pPr>
      <w:bookmarkStart w:id="18" w:name="_Toc237602889"/>
      <w:r>
        <w:t>5. Design and User Experience</w:t>
      </w:r>
      <w:bookmarkEnd w:id="18"/>
    </w:p>
    <w:p w14:paraId="6B0A23FB" w14:textId="77777777" w:rsidR="001570FA" w:rsidRDefault="00997D6F">
      <w:pPr>
        <w:pStyle w:val="Heading2"/>
      </w:pPr>
      <w:bookmarkStart w:id="19" w:name="_Toc237602890"/>
      <w:r>
        <w:t>Colour Scheme</w:t>
      </w:r>
      <w:bookmarkEnd w:id="19"/>
    </w:p>
    <w:p w14:paraId="7F135788" w14:textId="1D4C0041" w:rsidR="001570FA" w:rsidRDefault="001C3AD0" w:rsidP="00E1570C">
      <w:pPr>
        <w:pStyle w:val="ListParagraph"/>
        <w:numPr>
          <w:ilvl w:val="0"/>
          <w:numId w:val="20"/>
        </w:numPr>
      </w:pPr>
      <w:r>
        <w:t>Use subtle colors to enhance user experience.</w:t>
      </w:r>
    </w:p>
    <w:p w14:paraId="67AE62BA" w14:textId="35621673" w:rsidR="001C3AD0" w:rsidRDefault="001C3AD0" w:rsidP="00E1570C">
      <w:pPr>
        <w:pStyle w:val="ListParagraph"/>
        <w:numPr>
          <w:ilvl w:val="0"/>
          <w:numId w:val="20"/>
        </w:numPr>
      </w:pPr>
      <w:r>
        <w:t>Every page must have a different color.</w:t>
      </w:r>
    </w:p>
    <w:p w14:paraId="2411E648" w14:textId="77777777" w:rsidR="001570FA" w:rsidRDefault="00997D6F">
      <w:pPr>
        <w:pStyle w:val="Heading2"/>
      </w:pPr>
      <w:bookmarkStart w:id="20" w:name="_Toc237602891"/>
      <w:r>
        <w:t>Typography</w:t>
      </w:r>
      <w:bookmarkEnd w:id="20"/>
    </w:p>
    <w:p w14:paraId="5DBC24F5" w14:textId="5EEB7B62" w:rsidR="001570FA" w:rsidRDefault="001C3AD0" w:rsidP="00E1570C">
      <w:pPr>
        <w:pStyle w:val="ListParagraph"/>
        <w:numPr>
          <w:ilvl w:val="0"/>
          <w:numId w:val="19"/>
        </w:numPr>
      </w:pPr>
      <w:r>
        <w:t xml:space="preserve">Use headings and subheadings for and easy to </w:t>
      </w:r>
      <w:r w:rsidR="00D85882">
        <w:t>read</w:t>
      </w:r>
      <w:r>
        <w:t xml:space="preserve"> and navigate </w:t>
      </w:r>
      <w:r w:rsidR="00D85882">
        <w:t>user experience.</w:t>
      </w:r>
    </w:p>
    <w:p w14:paraId="15E2ABD0" w14:textId="77777777" w:rsidR="001570FA" w:rsidRDefault="00997D6F">
      <w:pPr>
        <w:pStyle w:val="Heading2"/>
      </w:pPr>
      <w:bookmarkStart w:id="21" w:name="_Toc237602892"/>
      <w:r>
        <w:t>Layout and Design</w:t>
      </w:r>
      <w:bookmarkEnd w:id="21"/>
    </w:p>
    <w:p w14:paraId="33E6181D" w14:textId="6BDA61C3" w:rsidR="001570FA" w:rsidRDefault="00D85882" w:rsidP="00E1570C">
      <w:pPr>
        <w:pStyle w:val="ListParagraph"/>
        <w:numPr>
          <w:ilvl w:val="0"/>
          <w:numId w:val="18"/>
        </w:numPr>
      </w:pPr>
      <w:r>
        <w:t>Have each page do a certain task to make the experience easy and efficient.</w:t>
      </w:r>
    </w:p>
    <w:p w14:paraId="1D37EA4D" w14:textId="77777777" w:rsidR="001570FA" w:rsidRDefault="00997D6F">
      <w:pPr>
        <w:pStyle w:val="Heading2"/>
      </w:pPr>
      <w:bookmarkStart w:id="22" w:name="_Toc237602893"/>
      <w:r>
        <w:t>User Experience</w:t>
      </w:r>
      <w:bookmarkEnd w:id="22"/>
    </w:p>
    <w:p w14:paraId="618F3B35" w14:textId="73BEABC7" w:rsidR="00404294" w:rsidRDefault="00D85882" w:rsidP="004D1C7C">
      <w:pPr>
        <w:pStyle w:val="ListParagraph"/>
        <w:numPr>
          <w:ilvl w:val="0"/>
          <w:numId w:val="17"/>
        </w:numPr>
      </w:pPr>
      <w:r>
        <w:t>Clear headings and links to pages within the web pages.</w:t>
      </w:r>
    </w:p>
    <w:p w14:paraId="0DC7D295" w14:textId="05E851E5" w:rsidR="004D1C7C" w:rsidRDefault="0033695B" w:rsidP="0033695B">
      <w:pPr>
        <w:pStyle w:val="Heading2"/>
      </w:pPr>
      <w:r w:rsidRPr="0033695B">
        <w:lastRenderedPageBreak/>
        <w:t>Develop low-fidelity wireframes</w:t>
      </w:r>
    </w:p>
    <w:p w14:paraId="692F0765" w14:textId="2E59B8BC" w:rsidR="0033695B" w:rsidRPr="0033695B" w:rsidRDefault="0043089B" w:rsidP="0033695B">
      <w:r>
        <w:rPr>
          <w:noProof/>
        </w:rPr>
        <w:drawing>
          <wp:inline distT="0" distB="0" distL="0" distR="0" wp14:anchorId="4310DCB6" wp14:editId="2DF5F16F">
            <wp:extent cx="2781300" cy="4114800"/>
            <wp:effectExtent l="0" t="0" r="0" b="0"/>
            <wp:docPr id="211152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22340" name="Picture 21115223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2B8B" w14:textId="4BC0C360" w:rsidR="001570FA" w:rsidRDefault="00997D6F" w:rsidP="00E1570C">
      <w:pPr>
        <w:pStyle w:val="Heading1"/>
      </w:pPr>
      <w:bookmarkStart w:id="23" w:name="_Toc237602894"/>
      <w:r>
        <w:t>6. Technical Requirements</w:t>
      </w:r>
      <w:bookmarkEnd w:id="23"/>
    </w:p>
    <w:p w14:paraId="45CD3A3A" w14:textId="77777777" w:rsidR="001570FA" w:rsidRPr="00E1570C" w:rsidRDefault="00997D6F">
      <w:pPr>
        <w:pStyle w:val="Heading2"/>
        <w:rPr>
          <w:lang w:val="fr-FR"/>
        </w:rPr>
      </w:pPr>
      <w:bookmarkStart w:id="24" w:name="_Toc237602895"/>
      <w:r w:rsidRPr="00E1570C">
        <w:rPr>
          <w:lang w:val="fr-FR"/>
        </w:rPr>
        <w:t>Domain Name</w:t>
      </w:r>
      <w:bookmarkEnd w:id="24"/>
    </w:p>
    <w:p w14:paraId="6D3FAEE4" w14:textId="57B5FBA7" w:rsidR="001570FA" w:rsidRPr="00E1570C" w:rsidRDefault="00E1570C">
      <w:pPr>
        <w:rPr>
          <w:lang w:val="fr-FR"/>
        </w:rPr>
      </w:pPr>
      <w:r w:rsidRPr="00E1570C">
        <w:rPr>
          <w:lang w:val="fr-FR"/>
        </w:rPr>
        <w:t>www.AutoRide.co.za</w:t>
      </w:r>
    </w:p>
    <w:p w14:paraId="3F254947" w14:textId="77777777" w:rsidR="001570FA" w:rsidRPr="00683BBC" w:rsidRDefault="00997D6F">
      <w:pPr>
        <w:pStyle w:val="Heading2"/>
        <w:rPr>
          <w:lang w:val="fr-FR"/>
        </w:rPr>
      </w:pPr>
      <w:bookmarkStart w:id="25" w:name="_Toc237602896"/>
      <w:proofErr w:type="spellStart"/>
      <w:r w:rsidRPr="00683BBC">
        <w:rPr>
          <w:lang w:val="fr-FR"/>
        </w:rPr>
        <w:t>Programming</w:t>
      </w:r>
      <w:proofErr w:type="spellEnd"/>
      <w:r w:rsidRPr="00683BBC">
        <w:rPr>
          <w:lang w:val="fr-FR"/>
        </w:rPr>
        <w:t xml:space="preserve"> </w:t>
      </w:r>
      <w:proofErr w:type="spellStart"/>
      <w:r w:rsidRPr="00683BBC">
        <w:rPr>
          <w:lang w:val="fr-FR"/>
        </w:rPr>
        <w:t>Languages</w:t>
      </w:r>
      <w:bookmarkEnd w:id="25"/>
      <w:proofErr w:type="spellEnd"/>
    </w:p>
    <w:p w14:paraId="7A43AAA2" w14:textId="77777777" w:rsidR="00D85882" w:rsidRPr="00D85882" w:rsidRDefault="00997D6F" w:rsidP="00D85882">
      <w:pPr>
        <w:pStyle w:val="ListParagraph"/>
        <w:numPr>
          <w:ilvl w:val="0"/>
          <w:numId w:val="16"/>
        </w:numPr>
        <w:rPr>
          <w:lang w:val="en-ZA"/>
        </w:rPr>
      </w:pPr>
      <w:r w:rsidRPr="00D85882">
        <w:rPr>
          <w:lang w:val="en-ZA"/>
        </w:rPr>
        <w:t>HTML</w:t>
      </w:r>
    </w:p>
    <w:p w14:paraId="6D902C60" w14:textId="02AE7824" w:rsidR="00D85882" w:rsidRPr="00D85882" w:rsidRDefault="00997D6F" w:rsidP="00D85882">
      <w:pPr>
        <w:pStyle w:val="ListParagraph"/>
        <w:numPr>
          <w:ilvl w:val="0"/>
          <w:numId w:val="16"/>
        </w:numPr>
        <w:rPr>
          <w:lang w:val="en-ZA"/>
        </w:rPr>
      </w:pPr>
      <w:r w:rsidRPr="00D85882">
        <w:rPr>
          <w:lang w:val="en-ZA"/>
        </w:rPr>
        <w:t>CSS</w:t>
      </w:r>
    </w:p>
    <w:p w14:paraId="665BE442" w14:textId="43C3940E" w:rsidR="001570FA" w:rsidRPr="00D85882" w:rsidRDefault="00997D6F" w:rsidP="00D85882">
      <w:pPr>
        <w:pStyle w:val="ListParagraph"/>
        <w:numPr>
          <w:ilvl w:val="0"/>
          <w:numId w:val="16"/>
        </w:numPr>
        <w:rPr>
          <w:lang w:val="en-ZA"/>
        </w:rPr>
      </w:pPr>
      <w:r w:rsidRPr="00D85882">
        <w:rPr>
          <w:lang w:val="en-ZA"/>
        </w:rPr>
        <w:t>JavaScript</w:t>
      </w:r>
    </w:p>
    <w:p w14:paraId="6E50AEAA" w14:textId="77777777" w:rsidR="001570FA" w:rsidRDefault="00997D6F">
      <w:pPr>
        <w:pStyle w:val="Heading1"/>
      </w:pPr>
      <w:bookmarkStart w:id="26" w:name="_Toc237602897"/>
      <w:r>
        <w:lastRenderedPageBreak/>
        <w:t>7. Timeline and Milestones</w:t>
      </w:r>
      <w:bookmarkEnd w:id="26"/>
    </w:p>
    <w:p w14:paraId="1E5B586C" w14:textId="5F123F91" w:rsidR="001570FA" w:rsidRDefault="00997D6F" w:rsidP="00E1570C">
      <w:pPr>
        <w:pStyle w:val="Heading2"/>
      </w:pPr>
      <w:bookmarkStart w:id="27" w:name="_Toc237602898"/>
      <w:r>
        <w:t>Project Timeline</w:t>
      </w:r>
      <w:r w:rsidR="00E1570C">
        <w:t>/Milestone</w:t>
      </w:r>
      <w:bookmarkEnd w:id="27"/>
    </w:p>
    <w:p w14:paraId="39CC1A1D" w14:textId="57CD1057" w:rsidR="00E1570C" w:rsidRDefault="00E1570C" w:rsidP="00E1570C">
      <w:pPr>
        <w:pStyle w:val="ListParagraph"/>
        <w:numPr>
          <w:ilvl w:val="0"/>
          <w:numId w:val="21"/>
        </w:numPr>
      </w:pPr>
      <w:r>
        <w:t>Design</w:t>
      </w:r>
    </w:p>
    <w:p w14:paraId="11731DCB" w14:textId="05C77E59" w:rsidR="00E1570C" w:rsidRDefault="00E1570C" w:rsidP="00E1570C">
      <w:pPr>
        <w:pStyle w:val="ListParagraph"/>
        <w:numPr>
          <w:ilvl w:val="0"/>
          <w:numId w:val="21"/>
        </w:numPr>
      </w:pPr>
      <w:r>
        <w:t>HTML Layout</w:t>
      </w:r>
    </w:p>
    <w:p w14:paraId="24FDE59B" w14:textId="4EE00C94" w:rsidR="00E1570C" w:rsidRDefault="00E1570C" w:rsidP="00E1570C">
      <w:pPr>
        <w:pStyle w:val="ListParagraph"/>
        <w:numPr>
          <w:ilvl w:val="0"/>
          <w:numId w:val="21"/>
        </w:numPr>
      </w:pPr>
      <w:r>
        <w:t xml:space="preserve">Input pages one by one </w:t>
      </w:r>
    </w:p>
    <w:p w14:paraId="75E654E2" w14:textId="5B5686BD" w:rsidR="00E1570C" w:rsidRDefault="00E1570C" w:rsidP="00E1570C">
      <w:pPr>
        <w:pStyle w:val="ListParagraph"/>
        <w:numPr>
          <w:ilvl w:val="0"/>
          <w:numId w:val="21"/>
        </w:numPr>
      </w:pPr>
      <w:r>
        <w:t>Implement CSS</w:t>
      </w:r>
    </w:p>
    <w:p w14:paraId="29267EE7" w14:textId="7B884D96" w:rsidR="00E1570C" w:rsidRDefault="00E1570C" w:rsidP="00E1570C">
      <w:pPr>
        <w:pStyle w:val="ListParagraph"/>
        <w:numPr>
          <w:ilvl w:val="0"/>
          <w:numId w:val="21"/>
        </w:numPr>
      </w:pPr>
      <w:r>
        <w:t>Use JS for functionality</w:t>
      </w:r>
    </w:p>
    <w:p w14:paraId="4AAE604F" w14:textId="25B543A0" w:rsidR="00E1570C" w:rsidRDefault="00E1570C" w:rsidP="00E1570C">
      <w:pPr>
        <w:pStyle w:val="ListParagraph"/>
        <w:numPr>
          <w:ilvl w:val="0"/>
          <w:numId w:val="21"/>
        </w:numPr>
      </w:pPr>
      <w:r>
        <w:t>Test</w:t>
      </w:r>
    </w:p>
    <w:p w14:paraId="56BED928" w14:textId="6AB6EFF0" w:rsidR="00E1570C" w:rsidRPr="00E1570C" w:rsidRDefault="00E1570C" w:rsidP="00E1570C">
      <w:pPr>
        <w:pStyle w:val="ListParagraph"/>
        <w:numPr>
          <w:ilvl w:val="0"/>
          <w:numId w:val="21"/>
        </w:numPr>
      </w:pPr>
      <w:proofErr w:type="gramStart"/>
      <w:r>
        <w:t>Deploy</w:t>
      </w:r>
      <w:proofErr w:type="gramEnd"/>
    </w:p>
    <w:p w14:paraId="315BF529" w14:textId="77777777" w:rsidR="001570FA" w:rsidRDefault="00997D6F">
      <w:pPr>
        <w:pStyle w:val="Heading1"/>
      </w:pPr>
      <w:bookmarkStart w:id="28" w:name="_Toc237602899"/>
      <w:r>
        <w:t>8. Budget</w:t>
      </w:r>
      <w:bookmarkEnd w:id="28"/>
    </w:p>
    <w:p w14:paraId="2FD8FC23" w14:textId="77777777" w:rsidR="001570FA" w:rsidRDefault="00997D6F">
      <w:pPr>
        <w:pStyle w:val="Heading2"/>
      </w:pPr>
      <w:bookmarkStart w:id="29" w:name="_Toc237602900"/>
      <w:r>
        <w:t>Development</w:t>
      </w:r>
      <w:bookmarkEnd w:id="29"/>
    </w:p>
    <w:p w14:paraId="324DA72D" w14:textId="66B45589" w:rsidR="001570FA" w:rsidRDefault="00E1570C">
      <w:r w:rsidRPr="00E1570C">
        <w:t>R8,000</w:t>
      </w:r>
      <w:r w:rsidRPr="00E1570C">
        <w:br/>
        <w:t>Estimated cost for website design, development, booking functionality, database setup, and testing.</w:t>
      </w:r>
    </w:p>
    <w:p w14:paraId="681348BB" w14:textId="77777777" w:rsidR="001570FA" w:rsidRDefault="00997D6F">
      <w:pPr>
        <w:pStyle w:val="Heading2"/>
      </w:pPr>
      <w:bookmarkStart w:id="30" w:name="_Toc237602901"/>
      <w:r>
        <w:t>Hosting</w:t>
      </w:r>
      <w:bookmarkEnd w:id="30"/>
    </w:p>
    <w:p w14:paraId="46DA108A" w14:textId="138E8AE0" w:rsidR="001570FA" w:rsidRDefault="00E1570C">
      <w:r w:rsidRPr="00E1570C">
        <w:t>R1,200/year</w:t>
      </w:r>
      <w:r w:rsidRPr="00E1570C">
        <w:br/>
        <w:t>Estimated cost for web hosting and server resources.</w:t>
      </w:r>
    </w:p>
    <w:p w14:paraId="36B95979" w14:textId="77777777" w:rsidR="001570FA" w:rsidRDefault="00997D6F">
      <w:pPr>
        <w:pStyle w:val="Heading2"/>
      </w:pPr>
      <w:bookmarkStart w:id="31" w:name="_Toc237602902"/>
      <w:r>
        <w:t>Domain</w:t>
      </w:r>
      <w:bookmarkEnd w:id="31"/>
    </w:p>
    <w:p w14:paraId="7FAA3A8A" w14:textId="7219CEF1" w:rsidR="001570FA" w:rsidRDefault="00E1570C">
      <w:r w:rsidRPr="00E1570C">
        <w:t>R150/year</w:t>
      </w:r>
      <w:r w:rsidRPr="00E1570C">
        <w:br/>
        <w:t xml:space="preserve">Estimated cost for registering a </w:t>
      </w:r>
      <w:proofErr w:type="gramStart"/>
      <w:r>
        <w:t>(</w:t>
      </w:r>
      <w:r w:rsidRPr="00E1570C">
        <w:t>.co.za</w:t>
      </w:r>
      <w:proofErr w:type="gramEnd"/>
      <w:r>
        <w:t>)</w:t>
      </w:r>
      <w:r w:rsidRPr="00E1570C">
        <w:t xml:space="preserve"> domain.</w:t>
      </w:r>
    </w:p>
    <w:p w14:paraId="4094BA31" w14:textId="77777777" w:rsidR="001570FA" w:rsidRDefault="00997D6F">
      <w:pPr>
        <w:pStyle w:val="Heading2"/>
      </w:pPr>
      <w:bookmarkStart w:id="32" w:name="_Toc237602903"/>
      <w:r>
        <w:t>Maintenance</w:t>
      </w:r>
      <w:bookmarkEnd w:id="32"/>
    </w:p>
    <w:p w14:paraId="24B7BF98" w14:textId="248E1634" w:rsidR="001570FA" w:rsidRDefault="00E1570C">
      <w:r w:rsidRPr="00E1570C">
        <w:t>R2,000/year</w:t>
      </w:r>
      <w:r w:rsidRPr="00E1570C">
        <w:br/>
        <w:t>Estimated cost for updates, security, backups, bug fixes, and minor changes.</w:t>
      </w:r>
    </w:p>
    <w:p w14:paraId="383E033C" w14:textId="77777777" w:rsidR="001570FA" w:rsidRDefault="00997D6F">
      <w:pPr>
        <w:pStyle w:val="Heading2"/>
      </w:pPr>
      <w:bookmarkStart w:id="33" w:name="_Toc237602904"/>
      <w:r>
        <w:t>Total Estimated Budget</w:t>
      </w:r>
      <w:bookmarkEnd w:id="33"/>
    </w:p>
    <w:p w14:paraId="3E0EE68B" w14:textId="356EEC8E" w:rsidR="001570FA" w:rsidRDefault="00E1570C">
      <w:r w:rsidRPr="00E1570C">
        <w:t>R11,350</w:t>
      </w:r>
    </w:p>
    <w:p w14:paraId="5CAF42DA" w14:textId="77777777" w:rsidR="001570FA" w:rsidRDefault="00997D6F">
      <w:pPr>
        <w:pStyle w:val="Heading1"/>
      </w:pPr>
      <w:bookmarkStart w:id="34" w:name="_Toc237602905"/>
      <w:r>
        <w:lastRenderedPageBreak/>
        <w:t>9. References</w:t>
      </w:r>
      <w:bookmarkEnd w:id="34"/>
    </w:p>
    <w:p w14:paraId="4AA495AA" w14:textId="77777777" w:rsidR="001570FA" w:rsidRDefault="00997D6F">
      <w:pPr>
        <w:pStyle w:val="Heading2"/>
      </w:pPr>
      <w:bookmarkStart w:id="35" w:name="_Toc237602906"/>
      <w:r>
        <w:t>References</w:t>
      </w:r>
      <w:bookmarkEnd w:id="35"/>
    </w:p>
    <w:p w14:paraId="270E66E3" w14:textId="29D8BAC7" w:rsidR="001570FA" w:rsidRDefault="009F65BF">
      <w:hyperlink r:id="rId9" w:history="1">
        <w:r w:rsidRPr="009F65BF">
          <w:rPr>
            <w:rStyle w:val="Hyperlink"/>
          </w:rPr>
          <w:t>W3Schools Online Web Tutorials</w:t>
        </w:r>
      </w:hyperlink>
      <w:r>
        <w:t xml:space="preserve"> : for the languages used</w:t>
      </w:r>
    </w:p>
    <w:p w14:paraId="1935044A" w14:textId="0348F26C" w:rsidR="009F65BF" w:rsidRDefault="009F65BF">
      <w:hyperlink r:id="rId10" w:history="1">
        <w:r w:rsidRPr="009F65BF">
          <w:rPr>
            <w:rStyle w:val="Hyperlink"/>
          </w:rPr>
          <w:t>Car hire in Gauteng from R 262/day | Skyscanner</w:t>
        </w:r>
      </w:hyperlink>
      <w:r>
        <w:t xml:space="preserve"> : for an idea of my </w:t>
      </w:r>
      <w:proofErr w:type="spellStart"/>
      <w:r>
        <w:t>buisness</w:t>
      </w:r>
      <w:proofErr w:type="spellEnd"/>
    </w:p>
    <w:p w14:paraId="4D0BCBE7" w14:textId="2A6749B0" w:rsidR="009F65BF" w:rsidRDefault="009F65BF">
      <w:hyperlink r:id="rId11" w:history="1">
        <w:r w:rsidRPr="009F65BF">
          <w:rPr>
            <w:rStyle w:val="Hyperlink"/>
          </w:rPr>
          <w:t xml:space="preserve">Beautiful Free Images &amp; Pictures | </w:t>
        </w:r>
        <w:proofErr w:type="spellStart"/>
        <w:r w:rsidRPr="009F65BF">
          <w:rPr>
            <w:rStyle w:val="Hyperlink"/>
          </w:rPr>
          <w:t>Unsplash</w:t>
        </w:r>
        <w:proofErr w:type="spellEnd"/>
      </w:hyperlink>
      <w:r>
        <w:t xml:space="preserve"> : for images used in </w:t>
      </w:r>
      <w:proofErr w:type="gramStart"/>
      <w:r>
        <w:t>website</w:t>
      </w:r>
      <w:proofErr w:type="gramEnd"/>
    </w:p>
    <w:p w14:paraId="4C28BD9F" w14:textId="21267FDE" w:rsidR="009F65BF" w:rsidRDefault="009F65BF">
      <w:hyperlink r:id="rId12" w:history="1">
        <w:r w:rsidRPr="009F65BF">
          <w:rPr>
            <w:rStyle w:val="Hyperlink"/>
          </w:rPr>
          <w:t>YouTube</w:t>
        </w:r>
      </w:hyperlink>
      <w:r>
        <w:t xml:space="preserve"> : for videos of how to do a proposal and for video used in </w:t>
      </w:r>
      <w:proofErr w:type="gramStart"/>
      <w:r>
        <w:t>website</w:t>
      </w:r>
      <w:proofErr w:type="gramEnd"/>
    </w:p>
    <w:sectPr w:rsidR="009F65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A03B6" w14:textId="77777777" w:rsidR="00B33AE9" w:rsidRDefault="00B33AE9" w:rsidP="009F65BF">
      <w:pPr>
        <w:spacing w:after="0" w:line="240" w:lineRule="auto"/>
      </w:pPr>
      <w:r>
        <w:separator/>
      </w:r>
    </w:p>
  </w:endnote>
  <w:endnote w:type="continuationSeparator" w:id="0">
    <w:p w14:paraId="16832156" w14:textId="77777777" w:rsidR="00B33AE9" w:rsidRDefault="00B33AE9" w:rsidP="009F6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140BF" w14:textId="77777777" w:rsidR="00B33AE9" w:rsidRDefault="00B33AE9" w:rsidP="009F65BF">
      <w:pPr>
        <w:spacing w:after="0" w:line="240" w:lineRule="auto"/>
      </w:pPr>
      <w:r>
        <w:separator/>
      </w:r>
    </w:p>
  </w:footnote>
  <w:footnote w:type="continuationSeparator" w:id="0">
    <w:p w14:paraId="192ABCF9" w14:textId="77777777" w:rsidR="00B33AE9" w:rsidRDefault="00B33AE9" w:rsidP="009F65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E7CF5"/>
    <w:multiLevelType w:val="multilevel"/>
    <w:tmpl w:val="54B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E7D84"/>
    <w:multiLevelType w:val="multilevel"/>
    <w:tmpl w:val="54B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606E3"/>
    <w:multiLevelType w:val="multilevel"/>
    <w:tmpl w:val="54B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658E4"/>
    <w:multiLevelType w:val="multilevel"/>
    <w:tmpl w:val="54B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642E6"/>
    <w:multiLevelType w:val="multilevel"/>
    <w:tmpl w:val="54B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D590E"/>
    <w:multiLevelType w:val="multilevel"/>
    <w:tmpl w:val="54B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844C8"/>
    <w:multiLevelType w:val="hybridMultilevel"/>
    <w:tmpl w:val="D9ECD5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3670F"/>
    <w:multiLevelType w:val="multilevel"/>
    <w:tmpl w:val="54B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06BA7"/>
    <w:multiLevelType w:val="hybridMultilevel"/>
    <w:tmpl w:val="739243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31A2B"/>
    <w:multiLevelType w:val="multilevel"/>
    <w:tmpl w:val="54B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97A6F"/>
    <w:multiLevelType w:val="multilevel"/>
    <w:tmpl w:val="54B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64772"/>
    <w:multiLevelType w:val="multilevel"/>
    <w:tmpl w:val="54B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333276">
    <w:abstractNumId w:val="8"/>
  </w:num>
  <w:num w:numId="2" w16cid:durableId="951664367">
    <w:abstractNumId w:val="6"/>
  </w:num>
  <w:num w:numId="3" w16cid:durableId="393696117">
    <w:abstractNumId w:val="5"/>
  </w:num>
  <w:num w:numId="4" w16cid:durableId="1437362721">
    <w:abstractNumId w:val="4"/>
  </w:num>
  <w:num w:numId="5" w16cid:durableId="1883009749">
    <w:abstractNumId w:val="7"/>
  </w:num>
  <w:num w:numId="6" w16cid:durableId="1660963656">
    <w:abstractNumId w:val="3"/>
  </w:num>
  <w:num w:numId="7" w16cid:durableId="1181623061">
    <w:abstractNumId w:val="2"/>
  </w:num>
  <w:num w:numId="8" w16cid:durableId="1460956055">
    <w:abstractNumId w:val="1"/>
  </w:num>
  <w:num w:numId="9" w16cid:durableId="113135370">
    <w:abstractNumId w:val="0"/>
  </w:num>
  <w:num w:numId="10" w16cid:durableId="771973248">
    <w:abstractNumId w:val="15"/>
  </w:num>
  <w:num w:numId="11" w16cid:durableId="211618311">
    <w:abstractNumId w:val="14"/>
  </w:num>
  <w:num w:numId="12" w16cid:durableId="1230967614">
    <w:abstractNumId w:val="17"/>
  </w:num>
  <w:num w:numId="13" w16cid:durableId="1127554456">
    <w:abstractNumId w:val="10"/>
  </w:num>
  <w:num w:numId="14" w16cid:durableId="1211844259">
    <w:abstractNumId w:val="13"/>
  </w:num>
  <w:num w:numId="15" w16cid:durableId="1228999105">
    <w:abstractNumId w:val="19"/>
  </w:num>
  <w:num w:numId="16" w16cid:durableId="1800682395">
    <w:abstractNumId w:val="20"/>
  </w:num>
  <w:num w:numId="17" w16cid:durableId="957250807">
    <w:abstractNumId w:val="18"/>
  </w:num>
  <w:num w:numId="18" w16cid:durableId="602886326">
    <w:abstractNumId w:val="11"/>
  </w:num>
  <w:num w:numId="19" w16cid:durableId="1474710189">
    <w:abstractNumId w:val="9"/>
  </w:num>
  <w:num w:numId="20" w16cid:durableId="1995257442">
    <w:abstractNumId w:val="12"/>
  </w:num>
  <w:num w:numId="21" w16cid:durableId="20340682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D09"/>
    <w:rsid w:val="0015074B"/>
    <w:rsid w:val="001570FA"/>
    <w:rsid w:val="001B4409"/>
    <w:rsid w:val="001C3AD0"/>
    <w:rsid w:val="00213F4B"/>
    <w:rsid w:val="0029639D"/>
    <w:rsid w:val="00326F90"/>
    <w:rsid w:val="0033695B"/>
    <w:rsid w:val="003B1E1E"/>
    <w:rsid w:val="00404294"/>
    <w:rsid w:val="0043089B"/>
    <w:rsid w:val="004D1C7C"/>
    <w:rsid w:val="00640703"/>
    <w:rsid w:val="00683BBC"/>
    <w:rsid w:val="00723C37"/>
    <w:rsid w:val="008A052C"/>
    <w:rsid w:val="009802C9"/>
    <w:rsid w:val="00997D6F"/>
    <w:rsid w:val="009F65BF"/>
    <w:rsid w:val="00A32729"/>
    <w:rsid w:val="00AA1D8D"/>
    <w:rsid w:val="00B33AE9"/>
    <w:rsid w:val="00B47730"/>
    <w:rsid w:val="00CB0664"/>
    <w:rsid w:val="00D85882"/>
    <w:rsid w:val="00DD3146"/>
    <w:rsid w:val="00E157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EB6D9D3"/>
  <w14:defaultImageDpi w14:val="300"/>
  <w15:docId w15:val="{B25022BB-D3CD-4F4D-9094-61E4DEE1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13F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F4B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9F65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65B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nsplash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kyscanner.co.za/car-hire/car-hire-in-region/gauteng/4429207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Baiyant</cp:lastModifiedBy>
  <cp:revision>7</cp:revision>
  <dcterms:created xsi:type="dcterms:W3CDTF">2026-08-14T10:30:00Z</dcterms:created>
  <dcterms:modified xsi:type="dcterms:W3CDTF">2026-08-14T14:15:00Z</dcterms:modified>
  <cp:category/>
</cp:coreProperties>
</file>